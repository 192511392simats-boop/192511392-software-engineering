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FULL-STACK DEVELOPMENT, CONTAINERIZATION,</w:t>
        <w:br/>
        <w:t>VERSION CONTROL, AND ADVANCED ALGORITHMS</w:t>
      </w:r>
    </w:p>
    <w:p>
      <w:pPr>
        <w:jc w:val="center"/>
      </w:pPr>
      <w:r>
        <w:rPr>
          <w:b/>
          <w:sz w:val="26"/>
        </w:rPr>
        <w:t>UNIT – III ASSIGNMENT</w:t>
      </w:r>
    </w:p>
    <w:p>
      <w:pPr>
        <w:jc w:val="center"/>
      </w:pPr>
      <w:r>
        <w:rPr>
          <w:b/>
          <w:sz w:val="24"/>
        </w:rPr>
        <w:t>Gurunanthan A</w:t>
        <w:br/>
        <w:t>192511392</w:t>
      </w:r>
    </w:p>
    <w:p>
      <w:pPr>
        <w:pStyle w:val="Heading1"/>
      </w:pPr>
      <w:r>
        <w:t>PROBLEM 1: FULL-STACK WEB APP DEVELOPMENT FOR AN E-COMMERCE DASHBOARD</w:t>
      </w:r>
    </w:p>
    <w:p>
      <w:r>
        <w:t>The proposed system uses React for the frontend, Node.js/Express for the backend API, and a database for analytics data. The design should provide near-real-time updates, interactive charts, fast loading, clean UI, and controlled Git collaboration.</w:t>
      </w:r>
    </w:p>
    <w:p>
      <w:pPr>
        <w:pStyle w:val="Heading2"/>
      </w:pPr>
      <w:r>
        <w:t>1.1 System Architecture</w:t>
      </w:r>
    </w:p>
    <w:p>
      <w:r>
        <w:t>High-level architecture:</w:t>
      </w:r>
    </w:p>
    <w:p>
      <w:r>
        <w:t>Marketing/Management Browser</w:t>
      </w:r>
    </w:p>
    <w:p>
      <w:r>
        <w:t xml:space="preserve">        ↓</w:t>
      </w:r>
    </w:p>
    <w:p>
      <w:r>
        <w:t>React Frontend → API Gateway / Node.js + Express API → Database</w:t>
      </w:r>
    </w:p>
    <w:p>
      <w:r>
        <w:t xml:space="preserve">        ↓                         ↓</w:t>
      </w:r>
    </w:p>
    <w:p>
      <w:r>
        <w:t>Charts, Filters, KPI Cards       Authentication / Business Logic</w:t>
      </w:r>
    </w:p>
    <w:p>
      <w:r>
        <w:t xml:space="preserve">        ↑                         ↓</w:t>
      </w:r>
    </w:p>
    <w:p>
      <w:r>
        <w:t>WebSocket/SSE or Polling ← Analytics Data / Cached Results</w:t>
      </w:r>
    </w:p>
    <w:p>
      <w:r>
        <w:t>A practical implementation can use PostgreSQL for structured business data and Redis for frequently requested analytics/cache data. The frontend should request only the required data and render charts using a charting library.</w:t>
      </w:r>
    </w:p>
    <w:p>
      <w:pPr>
        <w:pStyle w:val="Heading2"/>
      </w:pPr>
      <w:r>
        <w:t>1.2 Component Interaction</w:t>
      </w:r>
    </w:p>
    <w:p>
      <w:pPr>
        <w:pStyle w:val="ListBullet"/>
      </w:pPr>
      <w:r>
        <w:t>React components provide dashboards, filters, tables, KPI cards, and interactive charts.</w:t>
      </w:r>
    </w:p>
    <w:p>
      <w:pPr>
        <w:pStyle w:val="ListBullet"/>
      </w:pPr>
      <w:r>
        <w:t>React calls REST endpoints such as /api/v1/analytics/sales and /api/v1/analytics/orders.</w:t>
      </w:r>
    </w:p>
    <w:p>
      <w:pPr>
        <w:pStyle w:val="ListBullet"/>
      </w:pPr>
      <w:r>
        <w:t>Express validates authentication, request parameters, permissions, and business rules.</w:t>
      </w:r>
    </w:p>
    <w:p>
      <w:pPr>
        <w:pStyle w:val="ListBullet"/>
      </w:pPr>
      <w:r>
        <w:t>The backend retrieves data from the database and can use Redis for frequently requested results.</w:t>
      </w:r>
    </w:p>
    <w:p>
      <w:pPr>
        <w:pStyle w:val="ListBullet"/>
      </w:pPr>
      <w:r>
        <w:t>The API returns JSON data to React.</w:t>
      </w:r>
    </w:p>
    <w:p>
      <w:pPr>
        <w:pStyle w:val="ListBullet"/>
      </w:pPr>
      <w:r>
        <w:t>React updates the charts and dashboard without reloading the whole page.</w:t>
      </w:r>
    </w:p>
    <w:p>
      <w:pPr>
        <w:pStyle w:val="ListBullet"/>
      </w:pPr>
      <w:r>
        <w:t>For near-real-time information, WebSockets or Server-Sent Events can push important changes to the browser.</w:t>
      </w:r>
    </w:p>
    <w:p>
      <w:pPr>
        <w:pStyle w:val="Heading2"/>
      </w:pPr>
      <w:r>
        <w:t>1.3 API Data Flow</w:t>
      </w:r>
    </w:p>
    <w:p>
      <w:pPr>
        <w:pStyle w:val="ListNumber"/>
      </w:pPr>
      <w:r>
        <w:t>User opens the analytics dashboard.</w:t>
      </w:r>
    </w:p>
    <w:p>
      <w:pPr>
        <w:pStyle w:val="ListNumber"/>
      </w:pPr>
      <w:r>
        <w:t>React sends an authenticated API request.</w:t>
      </w:r>
    </w:p>
    <w:p>
      <w:pPr>
        <w:pStyle w:val="ListNumber"/>
      </w:pPr>
      <w:r>
        <w:t>Express receives and validates the request.</w:t>
      </w:r>
    </w:p>
    <w:p>
      <w:pPr>
        <w:pStyle w:val="ListNumber"/>
      </w:pPr>
      <w:r>
        <w:t>The API checks authorization and required filters/date ranges.</w:t>
      </w:r>
    </w:p>
    <w:p>
      <w:pPr>
        <w:pStyle w:val="ListNumber"/>
      </w:pPr>
      <w:r>
        <w:t>The backend retrieves fresh data from the database or an appropriate cache.</w:t>
      </w:r>
    </w:p>
    <w:p>
      <w:pPr>
        <w:pStyle w:val="ListNumber"/>
      </w:pPr>
      <w:r>
        <w:t>The API returns a structured JSON response.</w:t>
      </w:r>
    </w:p>
    <w:p>
      <w:pPr>
        <w:pStyle w:val="ListNumber"/>
      </w:pPr>
      <w:r>
        <w:t>React stores the response in application state and renders charts and KPI cards.</w:t>
      </w:r>
    </w:p>
    <w:p>
      <w:pPr>
        <w:pStyle w:val="ListNumber"/>
      </w:pPr>
      <w:r>
        <w:t>When data changes, the dashboard refreshes using polling or receives a real-time event.</w:t>
      </w:r>
    </w:p>
    <w:p>
      <w:r>
        <w:t>Example endpoint: GET /api/v1/analytics/sales?from=2026-08-01&amp;to=2026-08-11</w:t>
      </w:r>
    </w:p>
    <w:p>
      <w:r>
        <w:t>Example response: { "totalSales": 1250000, "orders": 8420, "dailySales": [...] }</w:t>
      </w:r>
    </w:p>
    <w:p>
      <w:pPr>
        <w:pStyle w:val="Heading2"/>
      </w:pPr>
      <w:r>
        <w:t>1.4 Git Branching Strategy – Feature Branching</w:t>
      </w:r>
    </w:p>
    <w:p>
      <w:r>
        <w:t>Use protected main and short-lived feature branches. A feature branch is created from main, developed and tested independently, then merged only through a reviewed pull request.</w:t>
      </w:r>
    </w:p>
    <w:p>
      <w:r>
        <w:t>main</w:t>
      </w:r>
    </w:p>
    <w:p>
      <w:r>
        <w:t xml:space="preserve">  ├── feature/dashboard-charts</w:t>
      </w:r>
    </w:p>
    <w:p>
      <w:r>
        <w:t xml:space="preserve">  ├── feature/analytics-api</w:t>
      </w:r>
    </w:p>
    <w:p>
      <w:r>
        <w:t xml:space="preserve">  ├── feature/authentication</w:t>
      </w:r>
    </w:p>
    <w:p>
      <w:r>
        <w:t xml:space="preserve">  └── feature/real-time-updates</w:t>
      </w:r>
    </w:p>
    <w:p>
      <w:r>
        <w:t xml:space="preserve">       ↓</w:t>
      </w:r>
    </w:p>
    <w:p>
      <w:r>
        <w:t>Pull Request → CI Checks → Code Review → Approved → Merge to main</w:t>
      </w:r>
    </w:p>
    <w:p>
      <w:pPr>
        <w:pStyle w:val="ListBullet"/>
      </w:pPr>
      <w:r>
        <w:t>main is always intended to be stable and deployable.</w:t>
      </w:r>
    </w:p>
    <w:p>
      <w:pPr>
        <w:pStyle w:val="ListBullet"/>
      </w:pPr>
      <w:r>
        <w:t>Feature branches should be small and short-lived.</w:t>
      </w:r>
    </w:p>
    <w:p>
      <w:pPr>
        <w:pStyle w:val="ListBullet"/>
      </w:pPr>
      <w:r>
        <w:t>Developers should pull/rebase from main regularly to reduce conflicts.</w:t>
      </w:r>
    </w:p>
    <w:p>
      <w:pPr>
        <w:pStyle w:val="ListBullet"/>
      </w:pPr>
      <w:r>
        <w:t>Direct pushes to main should be disabled.</w:t>
      </w:r>
    </w:p>
    <w:p>
      <w:pPr>
        <w:pStyle w:val="ListBullet"/>
      </w:pPr>
      <w:r>
        <w:t>Every change should be associated with an issue or task.</w:t>
      </w:r>
    </w:p>
    <w:p>
      <w:pPr>
        <w:pStyle w:val="Heading2"/>
      </w:pPr>
      <w:r>
        <w:t>1.5 CI Flow</w:t>
      </w:r>
    </w:p>
    <w:p>
      <w:r>
        <w:t>Developer Push → Pull Request → Install Dependencies → Lint → Unit Tests → Build React → Build API → Integration Tests → Security/Dependency Checks → Code Review → Merge → Deploy to Staging → Smoke Test → Production</w:t>
      </w:r>
    </w:p>
    <w:p>
      <w:pPr>
        <w:pStyle w:val="Heading2"/>
      </w:pPr>
      <w:r>
        <w:t>1.6 Pull Request Review Checklist</w:t>
      </w:r>
    </w:p>
    <w:p>
      <w:pPr>
        <w:pStyle w:val="ListBullet"/>
      </w:pPr>
      <w:r>
        <w:t>Does the code solve the linked requirement or issue?</w:t>
      </w:r>
    </w:p>
    <w:p>
      <w:pPr>
        <w:pStyle w:val="ListBullet"/>
      </w:pPr>
      <w:r>
        <w:t>Is the implementation clear, maintainable, and appropriately modular?</w:t>
      </w:r>
    </w:p>
    <w:p>
      <w:pPr>
        <w:pStyle w:val="ListBullet"/>
      </w:pPr>
      <w:r>
        <w:t>Are React components reusable and free from unnecessary complexity?</w:t>
      </w:r>
    </w:p>
    <w:p>
      <w:pPr>
        <w:pStyle w:val="ListBullet"/>
      </w:pPr>
      <w:r>
        <w:t>Are API inputs validated and errors handled correctly?</w:t>
      </w:r>
    </w:p>
    <w:p>
      <w:pPr>
        <w:pStyle w:val="ListBullet"/>
      </w:pPr>
      <w:r>
        <w:t>Are authentication and authorization rules enforced?</w:t>
      </w:r>
    </w:p>
    <w:p>
      <w:pPr>
        <w:pStyle w:val="ListBullet"/>
      </w:pPr>
      <w:r>
        <w:t>Are database queries efficient and protected from injection?</w:t>
      </w:r>
    </w:p>
    <w:p>
      <w:pPr>
        <w:pStyle w:val="ListBullet"/>
      </w:pPr>
      <w:r>
        <w:t>Are unit/integration tests included for important behavior?</w:t>
      </w:r>
    </w:p>
    <w:p>
      <w:pPr>
        <w:pStyle w:val="ListBullet"/>
      </w:pPr>
      <w:r>
        <w:t>Does the change pass linting and CI checks?</w:t>
      </w:r>
    </w:p>
    <w:p>
      <w:pPr>
        <w:pStyle w:val="ListBullet"/>
      </w:pPr>
      <w:r>
        <w:t>Are loading, empty, and error states handled in the UI?</w:t>
      </w:r>
    </w:p>
    <w:p>
      <w:pPr>
        <w:pStyle w:val="ListBullet"/>
      </w:pPr>
      <w:r>
        <w:t>Could the change introduce performance or security problems?</w:t>
      </w:r>
    </w:p>
    <w:p>
      <w:pPr>
        <w:pStyle w:val="ListBullet"/>
      </w:pPr>
      <w:r>
        <w:t>Is documentation updated where required?</w:t>
      </w:r>
    </w:p>
    <w:p>
      <w:pPr>
        <w:pStyle w:val="ListBullet"/>
      </w:pPr>
      <w:r>
        <w:t>Has the reviewer checked that no secrets or credentials are committed?</w:t>
      </w:r>
    </w:p>
    <w:p>
      <w:pPr>
        <w:pStyle w:val="Heading1"/>
      </w:pPr>
      <w:r>
        <w:t>PROBLEM 2: DOCKERIZING A NEWS AGGREGATOR APPLICATION</w:t>
      </w:r>
    </w:p>
    <w:p>
      <w:r>
        <w:t>Docker packages the backend application together with its runtime dependencies so that the same image can be used by developers, CI, staging, and production.</w:t>
      </w:r>
    </w:p>
    <w:p>
      <w:pPr>
        <w:pStyle w:val="Heading2"/>
      </w:pPr>
      <w:r>
        <w:t>2.1 Sample Dockerfile</w:t>
      </w:r>
    </w:p>
    <w:p>
      <w:r>
        <w:rPr>
          <w:rFonts w:ascii="Courier New" w:hAnsi="Courier New"/>
          <w:sz w:val="18"/>
        </w:rPr>
        <w:t># Use an official lightweight Node.js image</w:t>
        <w:br/>
        <w:t>FROM node:20-alpine</w:t>
        <w:br/>
        <w:br/>
        <w:t># Create and use the application directory</w:t>
        <w:br/>
        <w:t>WORKDIR /app</w:t>
        <w:br/>
        <w:br/>
        <w:t># Copy dependency files first for better Docker layer caching</w:t>
        <w:br/>
        <w:t>COPY package*.json ./</w:t>
        <w:br/>
        <w:br/>
        <w:t># Install production dependencies</w:t>
        <w:br/>
        <w:t>RUN npm ci --omit=dev</w:t>
        <w:br/>
        <w:br/>
        <w:t># Copy application source</w:t>
        <w:br/>
        <w:t>COPY . .</w:t>
        <w:br/>
        <w:br/>
        <w:t># Application listens on port 3000</w:t>
        <w:br/>
        <w:t>EXPOSE 3000</w:t>
        <w:br/>
        <w:br/>
        <w:t># Start the backend</w:t>
        <w:br/>
        <w:t>CMD ["npm", "start"]</w:t>
      </w:r>
    </w:p>
    <w:p>
      <w:r>
        <w:t>If the application needs development dependencies or a build step, a multi-stage Dockerfile can be used so the final image contains only the runtime files.</w:t>
      </w:r>
    </w:p>
    <w:p>
      <w:pPr>
        <w:pStyle w:val="Heading2"/>
      </w:pPr>
      <w:r>
        <w:t>2.2 Build and Run Commands</w:t>
      </w:r>
    </w:p>
    <w:p>
      <w:r>
        <w:rPr>
          <w:rFonts w:ascii="Courier New" w:hAnsi="Courier New"/>
          <w:sz w:val="18"/>
        </w:rPr>
        <w:t># Build the image</w:t>
        <w:br/>
        <w:t>docker build -t news-aggregator:1.0 .</w:t>
        <w:br/>
        <w:br/>
        <w:t># Run the container</w:t>
        <w:br/>
        <w:t>docker run -d --name news-api -p 3000:3000 news-aggregator:1.0</w:t>
        <w:br/>
        <w:br/>
        <w:t># View running containers</w:t>
        <w:br/>
        <w:t>docker ps</w:t>
        <w:br/>
        <w:br/>
        <w:t># View application logs</w:t>
        <w:br/>
        <w:t>docker logs news-api</w:t>
        <w:br/>
        <w:br/>
        <w:t># Stop the container</w:t>
        <w:br/>
        <w:t>docker stop news-api</w:t>
      </w:r>
    </w:p>
    <w:p>
      <w:pPr>
        <w:pStyle w:val="Heading2"/>
      </w:pPr>
      <w:r>
        <w:t>2.3 Push to Docker Hub</w:t>
      </w:r>
    </w:p>
    <w:p>
      <w:pPr>
        <w:pStyle w:val="ListNumber"/>
      </w:pPr>
      <w:r>
        <w:t>Create a repository such as news-aggregator on Docker Hub.</w:t>
      </w:r>
    </w:p>
    <w:p>
      <w:pPr>
        <w:pStyle w:val="ListNumber"/>
      </w:pPr>
      <w:r>
        <w:t>Log in from the command line.</w:t>
      </w:r>
    </w:p>
    <w:p>
      <w:r>
        <w:rPr>
          <w:rFonts w:ascii="Courier New" w:hAnsi="Courier New"/>
          <w:sz w:val="18"/>
        </w:rPr>
        <w:t>docker login</w:t>
      </w:r>
    </w:p>
    <w:p>
      <w:pPr>
        <w:pStyle w:val="ListNumber"/>
      </w:pPr>
      <w:r>
        <w:t>Tag the local image with the Docker Hub username.</w:t>
      </w:r>
    </w:p>
    <w:p>
      <w:r>
        <w:rPr>
          <w:rFonts w:ascii="Courier New" w:hAnsi="Courier New"/>
          <w:sz w:val="18"/>
        </w:rPr>
        <w:t>docker tag news-aggregator:1.0 YOUR_DOCKERHUB_USERNAME/news-aggregator:1.0</w:t>
      </w:r>
    </w:p>
    <w:p>
      <w:pPr>
        <w:pStyle w:val="ListNumber"/>
      </w:pPr>
      <w:r>
        <w:t>Push the image.</w:t>
      </w:r>
    </w:p>
    <w:p>
      <w:r>
        <w:rPr>
          <w:rFonts w:ascii="Courier New" w:hAnsi="Courier New"/>
          <w:sz w:val="18"/>
        </w:rPr>
        <w:t>docker push YOUR_DOCKERHUB_USERNAME/news-aggregator:1.0</w:t>
      </w:r>
    </w:p>
    <w:p>
      <w:pPr>
        <w:pStyle w:val="ListNumber"/>
      </w:pPr>
      <w:r>
        <w:t>Production/CI can pull the exact image tag.</w:t>
      </w:r>
    </w:p>
    <w:p>
      <w:r>
        <w:rPr>
          <w:rFonts w:ascii="Courier New" w:hAnsi="Courier New"/>
          <w:sz w:val="18"/>
        </w:rPr>
        <w:t>docker pull YOUR_DOCKERHUB_USERNAME/news-aggregator:1.0</w:t>
      </w:r>
    </w:p>
    <w:p>
      <w:pPr>
        <w:pStyle w:val="Heading2"/>
      </w:pPr>
      <w:r>
        <w:t>2.4 Why Containerization Improves Consistency</w:t>
      </w:r>
    </w:p>
    <w:p>
      <w:pPr>
        <w:pStyle w:val="ListBullet"/>
      </w:pPr>
      <w:r>
        <w:t>The application runs with the same base OS/runtime and dependency versions.</w:t>
      </w:r>
    </w:p>
    <w:p>
      <w:pPr>
        <w:pStyle w:val="ListBullet"/>
      </w:pPr>
      <w:r>
        <w:t>The Docker image is immutable and can be promoted from CI to production.</w:t>
      </w:r>
    </w:p>
    <w:p>
      <w:pPr>
        <w:pStyle w:val="ListBullet"/>
      </w:pPr>
      <w:r>
        <w:t>It reduces 'works on my machine' problems.</w:t>
      </w:r>
    </w:p>
    <w:p>
      <w:pPr>
        <w:pStyle w:val="ListBullet"/>
      </w:pPr>
      <w:r>
        <w:t>Deployment becomes repeatable and easier to automate.</w:t>
      </w:r>
    </w:p>
    <w:p>
      <w:pPr>
        <w:pStyle w:val="ListBullet"/>
      </w:pPr>
      <w:r>
        <w:t>Teams can use the same image for development, testing, staging, and production.</w:t>
      </w:r>
    </w:p>
    <w:p>
      <w:pPr>
        <w:pStyle w:val="ListBullet"/>
      </w:pPr>
      <w:r>
        <w:t>Dependencies are isolated from other applications on the host.</w:t>
      </w:r>
    </w:p>
    <w:p>
      <w:pPr>
        <w:pStyle w:val="Heading1"/>
      </w:pPr>
      <w:r>
        <w:t>PROBLEM 3: KUBERNETES DEPLOYMENT FOR A VIDEO-STREAMING MICROSERVICE</w:t>
      </w:r>
    </w:p>
    <w:p>
      <w:r>
        <w:t>The Video API should run as multiple Kubernetes Pods behind a Service. A Horizontal Pod Autoscaler (HPA) can increase or decrease replicas based on resource utilization, while multiple replicas improve availability when individual Pods fail.</w:t>
      </w:r>
    </w:p>
    <w:p>
      <w:pPr>
        <w:pStyle w:val="Heading2"/>
      </w:pPr>
      <w:r>
        <w:t>3.1 Kubernetes Deployment YAML</w:t>
      </w:r>
    </w:p>
    <w:p>
      <w:r>
        <w:rPr>
          <w:rFonts w:ascii="Courier New" w:hAnsi="Courier New"/>
          <w:sz w:val="18"/>
        </w:rPr>
        <w:t>apiVersion: apps/v1</w:t>
        <w:br/>
        <w:t>kind: Deployment</w:t>
        <w:br/>
        <w:t>metadata:</w:t>
        <w:br/>
        <w:t xml:space="preserve">  name: video-api</w:t>
        <w:br/>
        <w:t>spec:</w:t>
        <w:br/>
        <w:t xml:space="preserve">  replicas: 3</w:t>
        <w:br/>
        <w:t xml:space="preserve">  selector:</w:t>
        <w:br/>
        <w:t xml:space="preserve">    matchLabels:</w:t>
        <w:br/>
        <w:t xml:space="preserve">      app: video-api</w:t>
        <w:br/>
        <w:t xml:space="preserve">  template:</w:t>
        <w:br/>
        <w:t xml:space="preserve">    metadata:</w:t>
        <w:br/>
        <w:t xml:space="preserve">      labels:</w:t>
        <w:br/>
        <w:t xml:space="preserve">        app: video-api</w:t>
        <w:br/>
        <w:t xml:space="preserve">    spec:</w:t>
        <w:br/>
        <w:t xml:space="preserve">      containers:</w:t>
        <w:br/>
        <w:t xml:space="preserve">        - name: video-api</w:t>
        <w:br/>
        <w:t xml:space="preserve">          image: example/video-api:1.0</w:t>
        <w:br/>
        <w:t xml:space="preserve">          ports:</w:t>
        <w:br/>
        <w:t xml:space="preserve">            - containerPort: 8080</w:t>
        <w:br/>
        <w:t xml:space="preserve">          resources:</w:t>
        <w:br/>
        <w:t xml:space="preserve">            requests:</w:t>
        <w:br/>
        <w:t xml:space="preserve">              cpu: "250m"</w:t>
        <w:br/>
        <w:t xml:space="preserve">              memory: "256Mi"</w:t>
        <w:br/>
        <w:t xml:space="preserve">            limits:</w:t>
        <w:br/>
        <w:t xml:space="preserve">              cpu: "1000m"</w:t>
        <w:br/>
        <w:t xml:space="preserve">              memory: "512Mi"</w:t>
        <w:br/>
        <w:t xml:space="preserve">          readinessProbe:</w:t>
        <w:br/>
        <w:t xml:space="preserve">            httpGet:</w:t>
        <w:br/>
        <w:t xml:space="preserve">              path: /health</w:t>
        <w:br/>
        <w:t xml:space="preserve">              port: 8080</w:t>
        <w:br/>
        <w:t xml:space="preserve">          livenessProbe:</w:t>
        <w:br/>
        <w:t xml:space="preserve">            httpGet:</w:t>
        <w:br/>
        <w:t xml:space="preserve">              path: /health</w:t>
        <w:br/>
        <w:t xml:space="preserve">              port: 8080</w:t>
      </w:r>
    </w:p>
    <w:p>
      <w:r>
        <w:t>The Deployment creates and manages Pods through a ReplicaSet. If a Pod fails, Kubernetes can create a replacement to maintain the desired replica count.</w:t>
      </w:r>
    </w:p>
    <w:p>
      <w:pPr>
        <w:pStyle w:val="Heading2"/>
      </w:pPr>
      <w:r>
        <w:t>3.2 Horizontal Pod Autoscaler</w:t>
      </w:r>
    </w:p>
    <w:p>
      <w:r>
        <w:rPr>
          <w:rFonts w:ascii="Courier New" w:hAnsi="Courier New"/>
          <w:sz w:val="18"/>
        </w:rPr>
        <w:t>apiVersion: autoscaling/v2</w:t>
        <w:br/>
        <w:t>kind: HorizontalPodAutoscaler</w:t>
        <w:br/>
        <w:t>metadata:</w:t>
        <w:br/>
        <w:t xml:space="preserve">  name: video-api-hpa</w:t>
        <w:br/>
        <w:t>spec:</w:t>
        <w:br/>
        <w:t xml:space="preserve">  scaleTargetRef:</w:t>
        <w:br/>
        <w:t xml:space="preserve">    apiVersion: apps/v1</w:t>
        <w:br/>
        <w:t xml:space="preserve">    kind: Deployment</w:t>
        <w:br/>
        <w:t xml:space="preserve">    name: video-api</w:t>
        <w:br/>
        <w:t xml:space="preserve">  minReplicas: 3</w:t>
        <w:br/>
        <w:t xml:space="preserve">  maxReplicas: 20</w:t>
        <w:br/>
        <w:t xml:space="preserve">  metrics:</w:t>
        <w:br/>
        <w:t xml:space="preserve">    - type: Resource</w:t>
        <w:br/>
        <w:t xml:space="preserve">      resource:</w:t>
        <w:br/>
        <w:t xml:space="preserve">        name: cpu</w:t>
        <w:br/>
        <w:t xml:space="preserve">        target:</w:t>
        <w:br/>
        <w:t xml:space="preserve">          type: Utilization</w:t>
        <w:br/>
        <w:t xml:space="preserve">          averageUtilization: 70</w:t>
      </w:r>
    </w:p>
    <w:p>
      <w:r>
        <w:t>The HPA maintains at least three replicas for availability and can scale up to twenty replicas when CPU demand increases. In production, custom metrics such as requests per second or latency can also be used when a suitable metrics pipeline is available.</w:t>
      </w:r>
    </w:p>
    <w:p>
      <w:pPr>
        <w:pStyle w:val="Heading2"/>
      </w:pPr>
      <w:r>
        <w:t>3.3 Service YAML</w:t>
      </w:r>
    </w:p>
    <w:p>
      <w:r>
        <w:rPr>
          <w:rFonts w:ascii="Courier New" w:hAnsi="Courier New"/>
          <w:sz w:val="18"/>
        </w:rPr>
        <w:t>apiVersion: v1</w:t>
        <w:br/>
        <w:t>kind: Service</w:t>
        <w:br/>
        <w:t>metadata:</w:t>
        <w:br/>
        <w:t xml:space="preserve">  name: video-api-service</w:t>
        <w:br/>
        <w:t>spec:</w:t>
        <w:br/>
        <w:t xml:space="preserve">  selector:</w:t>
        <w:br/>
        <w:t xml:space="preserve">    app: video-api</w:t>
        <w:br/>
        <w:t xml:space="preserve">  ports:</w:t>
        <w:br/>
        <w:t xml:space="preserve">    - protocol: TCP</w:t>
        <w:br/>
        <w:t xml:space="preserve">      port: 80</w:t>
        <w:br/>
        <w:t xml:space="preserve">      targetPort: 8080</w:t>
        <w:br/>
        <w:t xml:space="preserve">  type: ClusterIP</w:t>
      </w:r>
    </w:p>
    <w:p>
      <w:r>
        <w:t>The ClusterIP Service provides stable internal access to the Video API and distributes requests among healthy Pods. An Ingress or LoadBalancer service can be placed in front when external access is required.</w:t>
      </w:r>
    </w:p>
    <w:p>
      <w:pPr>
        <w:pStyle w:val="Heading2"/>
      </w:pPr>
      <w:r>
        <w:t>3.4 High-Level Helm Chart Structure</w:t>
      </w:r>
    </w:p>
    <w:p>
      <w:r>
        <w:t>video-api-chart/</w:t>
      </w:r>
    </w:p>
    <w:p>
      <w:r>
        <w:t>├── Chart.yaml</w:t>
      </w:r>
    </w:p>
    <w:p>
      <w:r>
        <w:t>├── values.yaml</w:t>
      </w:r>
    </w:p>
    <w:p>
      <w:r>
        <w:t>├── templates/</w:t>
      </w:r>
    </w:p>
    <w:p>
      <w:r>
        <w:t>│   ├── deployment.yaml</w:t>
      </w:r>
    </w:p>
    <w:p>
      <w:r>
        <w:t>│   ├── service.yaml</w:t>
      </w:r>
    </w:p>
    <w:p>
      <w:r>
        <w:t>│   ├── hpa.yaml</w:t>
      </w:r>
    </w:p>
    <w:p>
      <w:r>
        <w:t>│   ├── ingress.yaml</w:t>
      </w:r>
    </w:p>
    <w:p>
      <w:r>
        <w:t>│   ├── configmap.yaml</w:t>
      </w:r>
    </w:p>
    <w:p>
      <w:r>
        <w:t>│   └── serviceaccount.yaml</w:t>
      </w:r>
    </w:p>
    <w:p>
      <w:r>
        <w:t>└── .helmignore</w:t>
      </w:r>
    </w:p>
    <w:p>
      <w:pPr>
        <w:pStyle w:val="ListBullet"/>
      </w:pPr>
      <w:r>
        <w:t>Chart.yaml stores chart metadata and version.</w:t>
      </w:r>
    </w:p>
    <w:p>
      <w:pPr>
        <w:pStyle w:val="ListBullet"/>
      </w:pPr>
      <w:r>
        <w:t>values.yaml contains configurable image, replica, resource, service, and autoscaling settings.</w:t>
      </w:r>
    </w:p>
    <w:p>
      <w:pPr>
        <w:pStyle w:val="ListBullet"/>
      </w:pPr>
      <w:r>
        <w:t>templates/ contains reusable Kubernetes manifests.</w:t>
      </w:r>
    </w:p>
    <w:p>
      <w:pPr>
        <w:pStyle w:val="ListBullet"/>
      </w:pPr>
      <w:r>
        <w:t>Helm allows the same application chart to be deployed with different values for development, testing, and production.</w:t>
      </w:r>
    </w:p>
    <w:p>
      <w:pPr>
        <w:pStyle w:val="Heading2"/>
      </w:pPr>
      <w:r>
        <w:t>3.5 Availability and Scaling Plan</w:t>
      </w:r>
    </w:p>
    <w:p>
      <w:pPr>
        <w:pStyle w:val="ListBullet"/>
      </w:pPr>
      <w:r>
        <w:t>Run multiple replicas across suitable nodes or availability zones.</w:t>
      </w:r>
    </w:p>
    <w:p>
      <w:pPr>
        <w:pStyle w:val="ListBullet"/>
      </w:pPr>
      <w:r>
        <w:t>Use readiness probes so traffic is sent only to ready Pods.</w:t>
      </w:r>
    </w:p>
    <w:p>
      <w:pPr>
        <w:pStyle w:val="ListBullet"/>
      </w:pPr>
      <w:r>
        <w:t>Use liveness probes to restart unhealthy containers.</w:t>
      </w:r>
    </w:p>
    <w:p>
      <w:pPr>
        <w:pStyle w:val="ListBullet"/>
      </w:pPr>
      <w:r>
        <w:t>Use resource requests and limits for predictable scheduling.</w:t>
      </w:r>
    </w:p>
    <w:p>
      <w:pPr>
        <w:pStyle w:val="ListBullet"/>
      </w:pPr>
      <w:r>
        <w:t>Use HPA for demand-based scaling.</w:t>
      </w:r>
    </w:p>
    <w:p>
      <w:pPr>
        <w:pStyle w:val="ListBullet"/>
      </w:pPr>
      <w:r>
        <w:t>Use centralized logging, metrics, and alerting to detect failures and performance problems.</w:t>
      </w:r>
    </w:p>
    <w:p>
      <w:pPr>
        <w:pStyle w:val="Heading1"/>
      </w:pPr>
      <w:r>
        <w:t>PROBLEM 4: GIT COLLABORATION FOR A SOCIAL MEDIA APP</w:t>
      </w:r>
    </w:p>
    <w:p>
      <w:r>
        <w:t>The team currently has unstable builds because developers push directly to main and skip code reviews. The solution is a protected-branch workflow using main, develop, and short-lived feature branches.</w:t>
      </w:r>
    </w:p>
    <w:p>
      <w:pPr>
        <w:pStyle w:val="Heading2"/>
      </w:pPr>
      <w:r>
        <w:t>4.1 Git Workflow Diagram</w:t>
      </w:r>
    </w:p>
    <w:p>
      <w:r>
        <w:t>main (production/stable)</w:t>
      </w:r>
    </w:p>
    <w:p>
      <w:r>
        <w:t xml:space="preserve">   ↑</w:t>
      </w:r>
    </w:p>
    <w:p>
      <w:r>
        <w:t>develop (integration)</w:t>
      </w:r>
    </w:p>
    <w:p>
      <w:r>
        <w:t xml:space="preserve">   ↑</w:t>
      </w:r>
    </w:p>
    <w:p>
      <w:r>
        <w:t>feature/user-profile</w:t>
      </w:r>
    </w:p>
    <w:p>
      <w:r>
        <w:t>feature/post-creation</w:t>
      </w:r>
    </w:p>
    <w:p>
      <w:r>
        <w:t>feature/comments</w:t>
      </w:r>
    </w:p>
    <w:p>
      <w:r>
        <w:t>feature/notifications</w:t>
      </w:r>
    </w:p>
    <w:p>
      <w:r>
        <w:t>feature/search</w:t>
      </w:r>
    </w:p>
    <w:p>
      <w:r>
        <w:t>Feature Branch → Pull Request → CI Checks → Review → Merge to develop → Integration Testing → Release PR → main</w:t>
      </w:r>
    </w:p>
    <w:p>
      <w:pPr>
        <w:pStyle w:val="Heading2"/>
      </w:pPr>
      <w:r>
        <w:t>4.2 Branching Rules</w:t>
      </w:r>
    </w:p>
    <w:p>
      <w:pPr>
        <w:pStyle w:val="ListBullet"/>
      </w:pPr>
      <w:r>
        <w:t>main is protected; direct pushes are disabled.</w:t>
      </w:r>
    </w:p>
    <w:p>
      <w:pPr>
        <w:pStyle w:val="ListBullet"/>
      </w:pPr>
      <w:r>
        <w:t>develop is the shared integration branch and should also be protected.</w:t>
      </w:r>
    </w:p>
    <w:p>
      <w:pPr>
        <w:pStyle w:val="ListBullet"/>
      </w:pPr>
      <w:r>
        <w:t>Each developer creates a short-lived feature branch from the latest develop.</w:t>
      </w:r>
    </w:p>
    <w:p>
      <w:pPr>
        <w:pStyle w:val="ListBullet"/>
      </w:pPr>
      <w:r>
        <w:t>Branch names should describe the task, for example feature/login or fix/comment-validation.</w:t>
      </w:r>
    </w:p>
    <w:p>
      <w:pPr>
        <w:pStyle w:val="ListBullet"/>
      </w:pPr>
      <w:r>
        <w:t>Pull requests are required for all merges.</w:t>
      </w:r>
    </w:p>
    <w:p>
      <w:pPr>
        <w:pStyle w:val="ListBullet"/>
      </w:pPr>
      <w:r>
        <w:t>At least one or two reviewers should approve important changes according to team policy.</w:t>
      </w:r>
    </w:p>
    <w:p>
      <w:pPr>
        <w:pStyle w:val="ListBullet"/>
      </w:pPr>
      <w:r>
        <w:t>The PR author should not self-approve their own change.</w:t>
      </w:r>
    </w:p>
    <w:p>
      <w:pPr>
        <w:pStyle w:val="ListBullet"/>
      </w:pPr>
      <w:r>
        <w:t>CI checks must pass before merging.</w:t>
      </w:r>
    </w:p>
    <w:p>
      <w:pPr>
        <w:pStyle w:val="ListBullet"/>
      </w:pPr>
      <w:r>
        <w:t>Stale approvals should be dismissed when significant new changes are pushed.</w:t>
      </w:r>
    </w:p>
    <w:p>
      <w:pPr>
        <w:pStyle w:val="Heading2"/>
      </w:pPr>
      <w:r>
        <w:t>4.3 Pull Request Rules</w:t>
      </w:r>
    </w:p>
    <w:p>
      <w:pPr>
        <w:pStyle w:val="ListNumber"/>
      </w:pPr>
      <w:r>
        <w:t>Create a feature branch from develop.</w:t>
      </w:r>
    </w:p>
    <w:p>
      <w:pPr>
        <w:pStyle w:val="ListNumber"/>
      </w:pPr>
      <w:r>
        <w:t>Implement the change and add/update tests.</w:t>
      </w:r>
    </w:p>
    <w:p>
      <w:pPr>
        <w:pStyle w:val="ListNumber"/>
      </w:pPr>
      <w:r>
        <w:t>Commit using clear messages and push the branch.</w:t>
      </w:r>
    </w:p>
    <w:p>
      <w:pPr>
        <w:pStyle w:val="ListNumber"/>
      </w:pPr>
      <w:r>
        <w:t>Open a pull request describing the problem, solution, testing, and possible risks.</w:t>
      </w:r>
    </w:p>
    <w:p>
      <w:pPr>
        <w:pStyle w:val="ListNumber"/>
      </w:pPr>
      <w:r>
        <w:t>CI automatically runs required checks.</w:t>
      </w:r>
    </w:p>
    <w:p>
      <w:pPr>
        <w:pStyle w:val="ListNumber"/>
      </w:pPr>
      <w:r>
        <w:t>Reviewers inspect correctness, security, maintainability, tests, and performance.</w:t>
      </w:r>
    </w:p>
    <w:p>
      <w:pPr>
        <w:pStyle w:val="ListNumber"/>
      </w:pPr>
      <w:r>
        <w:t>Address review comments and update the PR.</w:t>
      </w:r>
    </w:p>
    <w:p>
      <w:pPr>
        <w:pStyle w:val="ListNumber"/>
      </w:pPr>
      <w:r>
        <w:t>Merge only after required approvals and successful CI.</w:t>
      </w:r>
    </w:p>
    <w:p>
      <w:pPr>
        <w:pStyle w:val="Heading2"/>
      </w:pPr>
      <w:r>
        <w:t>4.4 CI Checks Before Merge</w:t>
      </w:r>
    </w:p>
    <w:p>
      <w:pPr>
        <w:pStyle w:val="ListBullet"/>
      </w:pPr>
      <w:r>
        <w:t>Linting and formatting checks.</w:t>
      </w:r>
    </w:p>
    <w:p>
      <w:pPr>
        <w:pStyle w:val="ListBullet"/>
      </w:pPr>
      <w:r>
        <w:t>Unit tests.</w:t>
      </w:r>
    </w:p>
    <w:p>
      <w:pPr>
        <w:pStyle w:val="ListBullet"/>
      </w:pPr>
      <w:r>
        <w:t>Integration/API tests where applicable.</w:t>
      </w:r>
    </w:p>
    <w:p>
      <w:pPr>
        <w:pStyle w:val="ListBullet"/>
      </w:pPr>
      <w:r>
        <w:t>Build verification.</w:t>
      </w:r>
    </w:p>
    <w:p>
      <w:pPr>
        <w:pStyle w:val="ListBullet"/>
      </w:pPr>
      <w:r>
        <w:t>Dependency and security scanning.</w:t>
      </w:r>
    </w:p>
    <w:p>
      <w:pPr>
        <w:pStyle w:val="ListBullet"/>
      </w:pPr>
      <w:r>
        <w:t>Optional code coverage threshold for important modules.</w:t>
      </w:r>
    </w:p>
    <w:p>
      <w:pPr>
        <w:pStyle w:val="ListBullet"/>
      </w:pPr>
      <w:r>
        <w:t>Optional end-to-end smoke tests for critical user journeys.</w:t>
      </w:r>
    </w:p>
    <w:p>
      <w:pPr>
        <w:pStyle w:val="Heading2"/>
      </w:pPr>
      <w:r>
        <w:t>4.5 Merge Conflict Resolution Guidelines</w:t>
      </w:r>
    </w:p>
    <w:p>
      <w:pPr>
        <w:pStyle w:val="ListNumber"/>
      </w:pPr>
      <w:r>
        <w:t>Do not immediately overwrite another developer's changes.</w:t>
      </w:r>
    </w:p>
    <w:p>
      <w:pPr>
        <w:pStyle w:val="ListNumber"/>
      </w:pPr>
      <w:r>
        <w:t>Fetch the latest develop branch.</w:t>
      </w:r>
    </w:p>
    <w:p>
      <w:r>
        <w:rPr>
          <w:rFonts w:ascii="Courier New" w:hAnsi="Courier New"/>
          <w:sz w:val="18"/>
        </w:rPr>
        <w:t>git fetch origin</w:t>
        <w:br/>
        <w:t>git checkout feature/my-feature</w:t>
        <w:br/>
        <w:t>git rebase origin/develop</w:t>
      </w:r>
    </w:p>
    <w:p>
      <w:pPr>
        <w:pStyle w:val="ListNumber"/>
      </w:pPr>
      <w:r>
        <w:t>Open each conflict and decide the correct combined implementation.</w:t>
      </w:r>
    </w:p>
    <w:p>
      <w:pPr>
        <w:pStyle w:val="ListNumber"/>
      </w:pPr>
      <w:r>
        <w:t>Run linting, unit tests, and the application build after resolving conflicts.</w:t>
      </w:r>
    </w:p>
    <w:p>
      <w:pPr>
        <w:pStyle w:val="ListNumber"/>
      </w:pPr>
      <w:r>
        <w:t>Review the resulting diff before pushing.</w:t>
      </w:r>
    </w:p>
    <w:p>
      <w:r>
        <w:rPr>
          <w:rFonts w:ascii="Courier New" w:hAnsi="Courier New"/>
          <w:sz w:val="18"/>
        </w:rPr>
        <w:t>git push --force-with-lease</w:t>
      </w:r>
    </w:p>
    <w:p>
      <w:r>
        <w:t>When a team prefers merge commits instead of rebasing, the same conflict-resolution principles apply. The important rule is to communicate with the affected developer and test the merged result before merging.</w:t>
      </w:r>
    </w:p>
    <w:p>
      <w:pPr>
        <w:pStyle w:val="Heading1"/>
      </w:pPr>
      <w:r>
        <w:t>PROBLEM 5: HIGH-PERFORMANCE ALGORITHM OPTIMIZATION FOR A RIDE-SHARING PLATFORM</w:t>
      </w:r>
    </w:p>
    <w:p>
      <w:r>
        <w:t>A ride-sharing backend handling more than 100,000 ride requests per minute must minimize search time, network overhead, database contention, and unnecessary computation. A spatially indexed and distributed matching approach is more appropriate than scanning every available driver for every rider.</w:t>
      </w:r>
    </w:p>
    <w:p>
      <w:pPr>
        <w:pStyle w:val="Heading2"/>
      </w:pPr>
      <w:r>
        <w:t>5.1 Algorithm Bottlenecks</w:t>
      </w:r>
    </w:p>
    <w:p>
      <w:pPr>
        <w:pStyle w:val="ListBullet"/>
      </w:pPr>
      <w:r>
        <w:t>Naive driver scanning: Checking all available drivers for every request creates approximately O(R × D) comparisons, where R is the number of requests and D is the number of available drivers.</w:t>
      </w:r>
    </w:p>
    <w:p>
      <w:pPr>
        <w:pStyle w:val="ListBullet"/>
      </w:pPr>
      <w:r>
        <w:t>Repeated distance calculations: Computing exact distances for too many driver candidates wastes CPU.</w:t>
      </w:r>
    </w:p>
    <w:p>
      <w:pPr>
        <w:pStyle w:val="ListBullet"/>
      </w:pPr>
      <w:r>
        <w:t>Database lookups: Reading driver locations directly from a central database for every request creates contention and latency.</w:t>
      </w:r>
    </w:p>
    <w:p>
      <w:pPr>
        <w:pStyle w:val="ListBullet"/>
      </w:pPr>
      <w:r>
        <w:t>Lock contention: Multiple workers competing to assign the same driver can create delays.</w:t>
      </w:r>
    </w:p>
    <w:p>
      <w:pPr>
        <w:pStyle w:val="ListBullet"/>
      </w:pPr>
      <w:r>
        <w:t>Cross-region communication: Requests and drivers far apart should not participate in the same matching calculation.</w:t>
      </w:r>
    </w:p>
    <w:p>
      <w:pPr>
        <w:pStyle w:val="ListBullet"/>
      </w:pPr>
      <w:r>
        <w:t>Serialization and network overhead: Moving large driver datasets between services increases latency.</w:t>
      </w:r>
    </w:p>
    <w:p>
      <w:pPr>
        <w:pStyle w:val="Heading2"/>
      </w:pPr>
      <w:r>
        <w:t>5.2 Proposed Optimized Algorithm</w:t>
      </w:r>
    </w:p>
    <w:p>
      <w:r>
        <w:t>Use geospatial partitioning plus an in-memory spatial index. Divide the service area into cells, such as geohash/S2/H3-style regions, and maintain active driver locations in a fast in-memory store. A rider request searches its local cell first and expands to neighboring cells only when required.</w:t>
      </w:r>
    </w:p>
    <w:p>
      <w:r>
        <w:t>Optimized matching steps:</w:t>
      </w:r>
    </w:p>
    <w:p>
      <w:pPr>
        <w:pStyle w:val="ListNumber"/>
      </w:pPr>
      <w:r>
        <w:t>Receive the rider request with pickup coordinates, vehicle type, and constraints.</w:t>
      </w:r>
    </w:p>
    <w:p>
      <w:pPr>
        <w:pStyle w:val="ListNumber"/>
      </w:pPr>
      <w:r>
        <w:t>Map the pickup location to a spatial cell.</w:t>
      </w:r>
    </w:p>
    <w:p>
      <w:pPr>
        <w:pStyle w:val="ListNumber"/>
      </w:pPr>
      <w:r>
        <w:t>Query the in-memory spatial index for available drivers in that cell.</w:t>
      </w:r>
    </w:p>
    <w:p>
      <w:pPr>
        <w:pStyle w:val="ListNumber"/>
      </w:pPr>
      <w:r>
        <w:t>If too few candidates exist, search neighboring cells in increasing distance order.</w:t>
      </w:r>
    </w:p>
    <w:p>
      <w:pPr>
        <w:pStyle w:val="ListNumber"/>
      </w:pPr>
      <w:r>
        <w:t>Use a cheap approximate distance/filter to reduce the candidate set.</w:t>
      </w:r>
    </w:p>
    <w:p>
      <w:pPr>
        <w:pStyle w:val="ListNumber"/>
      </w:pPr>
      <w:r>
        <w:t>For the top candidates, calculate more accurate travel distance/ETA.</w:t>
      </w:r>
    </w:p>
    <w:p>
      <w:pPr>
        <w:pStyle w:val="ListNumber"/>
      </w:pPr>
      <w:r>
        <w:t>Apply business constraints such as vehicle type, driver status, service area, and maximum pickup time.</w:t>
      </w:r>
    </w:p>
    <w:p>
      <w:pPr>
        <w:pStyle w:val="ListNumber"/>
      </w:pPr>
      <w:r>
        <w:t>Rank candidates using a scoring function such as ETA, distance, driver availability, and fairness rules.</w:t>
      </w:r>
    </w:p>
    <w:p>
      <w:pPr>
        <w:pStyle w:val="ListNumber"/>
      </w:pPr>
      <w:r>
        <w:t>Atomically reserve the selected driver so another request cannot assign the same driver.</w:t>
      </w:r>
    </w:p>
    <w:p>
      <w:pPr>
        <w:pStyle w:val="ListNumber"/>
      </w:pPr>
      <w:r>
        <w:t>Publish a DriverAssigned event and update the driver state.</w:t>
      </w:r>
    </w:p>
    <w:p>
      <w:r>
        <w:t>Instead of scanning 100,000 drivers, the system may examine only a small local candidate set. The exact performance depends on traffic density, cell size, indexing method, and implementation.</w:t>
      </w:r>
    </w:p>
    <w:p>
      <w:pPr>
        <w:pStyle w:val="Heading2"/>
      </w:pPr>
      <w:r>
        <w:t>5.3 Example Matching Pseudocode</w:t>
      </w:r>
    </w:p>
    <w:p>
      <w:r>
        <w:rPr>
          <w:rFonts w:ascii="Courier New" w:hAnsi="Courier New"/>
          <w:sz w:val="18"/>
        </w:rPr>
        <w:t>matchRide(request):</w:t>
        <w:br/>
        <w:t xml:space="preserve">    cell = spatialCell(request.pickup)</w:t>
        <w:br/>
        <w:t xml:space="preserve">    candidates = index.nearbyAvailableDrivers(cell)</w:t>
        <w:br/>
        <w:br/>
        <w:t xml:space="preserve">    while candidates.count &lt; MIN_CANDIDATES:</w:t>
        <w:br/>
        <w:t xml:space="preserve">        cell = expandToNextNeighborRing(cell)</w:t>
        <w:br/>
        <w:t xml:space="preserve">        candidates += index.nearbyAvailableDrivers(cell)</w:t>
        <w:br/>
        <w:br/>
        <w:t xml:space="preserve">    candidates = filterByVehicleType(candidates, request.vehicleType)</w:t>
        <w:br/>
        <w:t xml:space="preserve">    candidates = filterByServiceRules(candidates, request.constraints)</w:t>
        <w:br/>
        <w:br/>
        <w:t xml:space="preserve">    top = approximateDistanceRank(candidates, request.pickup)</w:t>
        <w:br/>
        <w:t xml:space="preserve">    top = take(top, K)</w:t>
        <w:br/>
        <w:br/>
        <w:t xml:space="preserve">    for driver in top:</w:t>
        <w:br/>
        <w:t xml:space="preserve">        driver.eta = estimateETA(driver.location, request.pickup)</w:t>
        <w:br/>
        <w:br/>
        <w:t xml:space="preserve">    best = chooseBestDriver(top)</w:t>
        <w:br/>
        <w:br/>
        <w:t xml:space="preserve">    if atomicReserve(best.driverId):</w:t>
        <w:br/>
        <w:t xml:space="preserve">        publish("DriverAssigned", request.id, best.driverId)</w:t>
        <w:br/>
        <w:t xml:space="preserve">        return best</w:t>
        <w:br/>
        <w:br/>
        <w:t xml:space="preserve">    retryWithNextCandidate()</w:t>
      </w:r>
    </w:p>
    <w:p>
      <w:pPr>
        <w:pStyle w:val="Heading2"/>
      </w:pPr>
      <w:r>
        <w:t>5.4 Concurrency Model</w:t>
      </w:r>
    </w:p>
    <w:p>
      <w:r>
        <w:t>A hybrid asynchronous worker model is suitable for a high-volume ride-sharing platform.</w:t>
      </w:r>
    </w:p>
    <w:p>
      <w:pPr>
        <w:pStyle w:val="ListBullet"/>
      </w:pPr>
      <w:r>
        <w:t>Async I/O: Use asynchronous networking for receiving requests, communicating with caches, databases, maps/ETA services, and event brokers. This prevents workers from blocking while waiting for I/O.</w:t>
      </w:r>
    </w:p>
    <w:p>
      <w:pPr>
        <w:pStyle w:val="ListBullet"/>
      </w:pPr>
      <w:r>
        <w:t>Worker processes: Run multiple matching workers across CPU cores or containers. Each worker handles independent matching tasks.</w:t>
      </w:r>
    </w:p>
    <w:p>
      <w:pPr>
        <w:pStyle w:val="ListBullet"/>
      </w:pPr>
      <w:r>
        <w:t>Threads: Threads can be useful for CPU or library-specific workloads, but the design should avoid excessive thread creation and shared-state contention.</w:t>
      </w:r>
    </w:p>
    <w:p>
      <w:pPr>
        <w:pStyle w:val="ListBullet"/>
      </w:pPr>
      <w:r>
        <w:t>Queues: Use a durable or high-throughput message broker to distribute requests to workers and absorb short traffic spikes.</w:t>
      </w:r>
    </w:p>
    <w:p>
      <w:pPr>
        <w:pStyle w:val="ListBullet"/>
      </w:pPr>
      <w:r>
        <w:t>Atomic reservation: Use an atomic cache/database operation or distributed locking strategy to prevent two requests from assigning the same driver.</w:t>
      </w:r>
    </w:p>
    <w:p>
      <w:pPr>
        <w:pStyle w:val="ListBullet"/>
      </w:pPr>
      <w:r>
        <w:t>Partitioning: Route requests to regional or spatial partitions so most matching work remains local.</w:t>
      </w:r>
    </w:p>
    <w:p>
      <w:pPr>
        <w:pStyle w:val="Heading2"/>
      </w:pPr>
      <w:r>
        <w:t>5.5 Distributed Matching Workflow</w:t>
      </w:r>
    </w:p>
    <w:p>
      <w:r>
        <w:t>Rider App</w:t>
      </w:r>
    </w:p>
    <w:p>
      <w:r>
        <w:t xml:space="preserve">   ↓</w:t>
      </w:r>
    </w:p>
    <w:p>
      <w:r>
        <w:t>API Gateway / Load Balancer</w:t>
      </w:r>
    </w:p>
    <w:p>
      <w:r>
        <w:t xml:space="preserve">   ↓</w:t>
      </w:r>
    </w:p>
    <w:p>
      <w:r>
        <w:t>Regional Request Router</w:t>
      </w:r>
    </w:p>
    <w:p>
      <w:r>
        <w:t xml:space="preserve">   ↓</w:t>
      </w:r>
    </w:p>
    <w:p>
      <w:r>
        <w:t>Message Queue / Event Stream</w:t>
      </w:r>
    </w:p>
    <w:p>
      <w:r>
        <w:t xml:space="preserve">   ↓</w:t>
      </w:r>
    </w:p>
    <w:p>
      <w:r>
        <w:t>┌─────────────────┬─────────────────┬─────────────────┐</w:t>
      </w:r>
    </w:p>
    <w:p>
      <w:r>
        <w:t>│ Matching Node A │ Matching Node B │ Matching Node C │</w:t>
      </w:r>
    </w:p>
    <w:p>
      <w:r>
        <w:t>│ Region/Cells A  │ Region/Cells B  │ Region/Cells C  │</w:t>
      </w:r>
    </w:p>
    <w:p>
      <w:r>
        <w:t>└────────┬────────┴────────┬────────┴────────┬────────┘</w:t>
      </w:r>
    </w:p>
    <w:p>
      <w:r>
        <w:t xml:space="preserve">         ↓                 ↓                 ↓</w:t>
      </w:r>
    </w:p>
    <w:p>
      <w:r>
        <w:t xml:space="preserve">   In-Memory Spatial Index / Driver State</w:t>
      </w:r>
    </w:p>
    <w:p>
      <w:r>
        <w:t xml:space="preserve">         ↓</w:t>
      </w:r>
    </w:p>
    <w:p>
      <w:r>
        <w:t xml:space="preserve">   ETA / Routing Service</w:t>
      </w:r>
    </w:p>
    <w:p>
      <w:r>
        <w:t xml:space="preserve">         ↓</w:t>
      </w:r>
    </w:p>
    <w:p>
      <w:r>
        <w:t xml:space="preserve">   Atomic Driver Reservation</w:t>
      </w:r>
    </w:p>
    <w:p>
      <w:r>
        <w:t xml:space="preserve">         ↓</w:t>
      </w:r>
    </w:p>
    <w:p>
      <w:r>
        <w:t xml:space="preserve">   DriverAssigned Event → Driver App / Notification</w:t>
      </w:r>
    </w:p>
    <w:p>
      <w:pPr>
        <w:pStyle w:val="Heading2"/>
      </w:pPr>
      <w:r>
        <w:t>5.6 Performance Improvements</w:t>
      </w:r>
    </w:p>
    <w:p>
      <w:pPr>
        <w:pStyle w:val="ListBullet"/>
      </w:pPr>
      <w:r>
        <w:t>Use spatial indexes rather than full-table scans.</w:t>
      </w:r>
    </w:p>
    <w:p>
      <w:pPr>
        <w:pStyle w:val="ListBullet"/>
      </w:pPr>
      <w:r>
        <w:t>Keep frequently changing driver locations in memory with efficient expiration/heartbeat mechanisms.</w:t>
      </w:r>
    </w:p>
    <w:p>
      <w:pPr>
        <w:pStyle w:val="ListBullet"/>
      </w:pPr>
      <w:r>
        <w:t>Use caching for stable or frequently reused data.</w:t>
      </w:r>
    </w:p>
    <w:p>
      <w:pPr>
        <w:pStyle w:val="ListBullet"/>
      </w:pPr>
      <w:r>
        <w:t>Batch or coalesce non-critical updates when appropriate.</w:t>
      </w:r>
    </w:p>
    <w:p>
      <w:pPr>
        <w:pStyle w:val="ListBullet"/>
      </w:pPr>
      <w:r>
        <w:t>Use horizontal scaling to add matching workers during peak demand.</w:t>
      </w:r>
    </w:p>
    <w:p>
      <w:pPr>
        <w:pStyle w:val="ListBullet"/>
      </w:pPr>
      <w:r>
        <w:t>Partition data geographically to reduce contention.</w:t>
      </w:r>
    </w:p>
    <w:p>
      <w:pPr>
        <w:pStyle w:val="ListBullet"/>
      </w:pPr>
      <w:r>
        <w:t>Monitor p50/p95/p99 matching latency, throughput, queue delay, CPU, memory, cache hit rate, and assignment success rate.</w:t>
      </w:r>
    </w:p>
    <w:p>
      <w:pPr>
        <w:pStyle w:val="ListBullet"/>
      </w:pPr>
      <w:r>
        <w:t>Load-test with realistic peak traffic before production deployment.</w:t>
      </w:r>
    </w:p>
    <w:p>
      <w:pPr>
        <w:pStyle w:val="Heading2"/>
      </w:pPr>
      <w:r>
        <w:t>5.7 Complexity and Reasoning</w:t>
      </w:r>
    </w:p>
    <w:p>
      <w:r>
        <w:t>A naive approach can require O(D) candidate checks for every request, resulting in O(R × D) work. Spatial indexing reduces the candidate search to a much smaller local set in typical conditions. The practical complexity depends on the spatial index and density, but the key optimization is to avoid examining every driver for every rider.</w:t>
      </w:r>
    </w:p>
    <w:p>
      <w:r>
        <w:t>The distributed design also allows additional compute nodes to process independent geographic partitions, making horizontal scaling possible as demand increases.</w:t>
      </w:r>
    </w:p>
    <w:p>
      <w:pPr>
        <w:pStyle w:val="Heading1"/>
      </w:pPr>
      <w:r>
        <w:t>SUBMISSION AND TESTING PLAN</w:t>
      </w:r>
    </w:p>
    <w:p>
      <w:r>
        <w:t>The assignment should be submitted as a single well-formatted Word/PDF document. Code, Docker files, Kubernetes manifests, Git configuration examples, and algorithm implementations should be stored in a structured folder with clear instructions.</w:t>
      </w:r>
    </w:p>
    <w:p>
      <w:pPr>
        <w:pStyle w:val="Heading2"/>
      </w:pPr>
      <w:r>
        <w:t>Suggested Folder Structure</w:t>
      </w:r>
    </w:p>
    <w:p>
      <w:r>
        <w:t>Assignment_Unit_III.docx</w:t>
      </w:r>
    </w:p>
    <w:p>
      <w:r>
        <w:t>Assignment_Unit_III.pdf</w:t>
      </w:r>
    </w:p>
    <w:p>
      <w:r>
        <w:t>Code/</w:t>
      </w:r>
    </w:p>
    <w:p>
      <w:r>
        <w:t xml:space="preserve">  ├── fullstack/</w:t>
      </w:r>
    </w:p>
    <w:p>
      <w:r>
        <w:t xml:space="preserve">  ├── docker/</w:t>
      </w:r>
    </w:p>
    <w:p>
      <w:r>
        <w:t xml:space="preserve">  ├── kubernetes/</w:t>
      </w:r>
    </w:p>
    <w:p>
      <w:r>
        <w:t xml:space="preserve">  ├── git-workflow/</w:t>
      </w:r>
    </w:p>
    <w:p>
      <w:r>
        <w:t xml:space="preserve">  └── algorithms/</w:t>
      </w:r>
    </w:p>
    <w:p>
      <w:r>
        <w:t>Testing_Report/</w:t>
      </w:r>
    </w:p>
    <w:p>
      <w:r>
        <w:t>Data/</w:t>
      </w:r>
    </w:p>
    <w:p>
      <w:r>
        <w:t>README.txt</w:t>
      </w:r>
    </w:p>
    <w:p>
      <w:pPr>
        <w:pStyle w:val="Heading2"/>
      </w:pPr>
      <w:r>
        <w:t>Testing and Results</w:t>
      </w:r>
    </w:p>
    <w:p>
      <w:pPr>
        <w:pStyle w:val="ListBullet"/>
      </w:pPr>
      <w:r>
        <w:t>React/API: test UI rendering, API responses, authentication, errors, loading states, and real-time updates.</w:t>
      </w:r>
    </w:p>
    <w:p>
      <w:pPr>
        <w:pStyle w:val="ListBullet"/>
      </w:pPr>
      <w:r>
        <w:t>Docker: build the image in CI, run the container, verify health endpoints, and test the same image in staging.</w:t>
      </w:r>
    </w:p>
    <w:p>
      <w:pPr>
        <w:pStyle w:val="ListBullet"/>
      </w:pPr>
      <w:r>
        <w:t>Kubernetes: verify Pod replacement, Service routing, HPA scaling, readiness/liveness probes, and deployment rollback.</w:t>
      </w:r>
    </w:p>
    <w:p>
      <w:pPr>
        <w:pStyle w:val="ListBullet"/>
      </w:pPr>
      <w:r>
        <w:t>Git: verify protected branches, required reviews, passing CI, and conflict-resolution procedures.</w:t>
      </w:r>
    </w:p>
    <w:p>
      <w:pPr>
        <w:pStyle w:val="ListBullet"/>
      </w:pPr>
      <w:r>
        <w:t>Ride matching: load-test peak request rates and measure p50/p95/p99 latency, throughput, assignment success, and resource usage.</w:t>
      </w:r>
    </w:p>
    <w:p>
      <w:pPr>
        <w:pStyle w:val="ListBullet"/>
      </w:pPr>
      <w:r>
        <w:t>Record expected result, actual result, pass/fail status, defect, and corrective action.</w:t>
      </w:r>
    </w:p>
    <w:p>
      <w:pPr>
        <w:pStyle w:val="Heading1"/>
      </w:pPr>
      <w:r>
        <w:t>CONCLUSION</w:t>
      </w:r>
    </w:p>
    <w:p>
      <w:r>
        <w:t>The five scenarios demonstrate practical full-stack and DevOps engineering. React and Node.js provide a clean full-stack separation, Docker ensures consistent environments, Kubernetes provides scalable and resilient deployment, Git workflows protect code quality through review and CI, and spatial indexing with concurrent distributed workers enables high-performance ride matching.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Gurunanthan A | 192511392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